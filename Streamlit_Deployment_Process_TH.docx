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w:eastAsia="TH Sarabun New"/>
          <w:b/>
          <w:color w:val="1F4E79"/>
          <w:sz w:val="48"/>
        </w:rPr>
        <w:t>สรุปกระบวนการ Streamlit Deployment</w:t>
      </w:r>
    </w:p>
    <w:p>
      <w:pPr>
        <w:jc w:val="center"/>
      </w:pPr>
      <w:r>
        <w:rPr>
          <w:rFonts w:ascii="TH Sarabun New" w:hAnsi="TH Sarabun New" w:eastAsia="TH Sarabun New"/>
          <w:i/>
          <w:sz w:val="32"/>
        </w:rPr>
        <w:t>จากการพัฒนาโปรแกรมบนเครื่องคอมพิวเตอร์สู่ Web Application บน Cloud</w:t>
      </w:r>
    </w:p>
    <w:p>
      <w:r>
        <w:t>เอกสารนี้สรุปลำดับการพัฒนาและเผยแพร่แอปพลิเคชันด้วย Streamlit โดยใช้ Python, Visual Studio Code, Git, GitHub และ Streamlit Community Cloud ตัวอย่างคำสั่งอ้างอิงสำหรับ Windows 11 และ PowerShell</w:t>
      </w:r>
    </w:p>
    <w:p>
      <w:pPr>
        <w:pStyle w:val="Heading1"/>
      </w:pPr>
      <w:r>
        <w:t>ภาพรวมกระบวนการ</w:t>
      </w:r>
    </w:p>
    <w:p>
      <w:pPr>
        <w:pStyle w:val="ListNumber"/>
      </w:pPr>
      <w:r>
        <w:t>เตรียม Python และ VS Code</w:t>
      </w:r>
    </w:p>
    <w:p>
      <w:pPr>
        <w:pStyle w:val="ListNumber"/>
      </w:pPr>
      <w:r>
        <w:t>สร้างโฟลเดอร์โครงการและ Virtual Environment</w:t>
      </w:r>
    </w:p>
    <w:p>
      <w:pPr>
        <w:pStyle w:val="ListNumber"/>
      </w:pPr>
      <w:r>
        <w:t>ติดตั้ง Streamlit และไลบรารีที่จำเป็น</w:t>
      </w:r>
    </w:p>
    <w:p>
      <w:pPr>
        <w:pStyle w:val="ListNumber"/>
      </w:pPr>
      <w:r>
        <w:t>เขียนโปรแกรมในไฟล์ app.py</w:t>
      </w:r>
    </w:p>
    <w:p>
      <w:pPr>
        <w:pStyle w:val="ListNumber"/>
      </w:pPr>
      <w:r>
        <w:t>ทดสอบแอปพลิเคชันบนเครื่อง (Local)</w:t>
      </w:r>
    </w:p>
    <w:p>
      <w:pPr>
        <w:pStyle w:val="ListNumber"/>
      </w:pPr>
      <w:r>
        <w:t>จัดทำ requirements.txt และ .gitignore</w:t>
      </w:r>
    </w:p>
    <w:p>
      <w:pPr>
        <w:pStyle w:val="ListNumber"/>
      </w:pPr>
      <w:r>
        <w:t>บันทึกโครงการด้วย Git และส่งขึ้น GitHub</w:t>
      </w:r>
    </w:p>
    <w:p>
      <w:pPr>
        <w:pStyle w:val="ListNumber"/>
      </w:pPr>
      <w:r>
        <w:t>เชื่อม GitHub กับ Streamlit Community Cloud</w:t>
      </w:r>
    </w:p>
    <w:p>
      <w:pPr>
        <w:pStyle w:val="ListNumber"/>
      </w:pPr>
      <w:r>
        <w:t>Deploy และทดสอบผ่าน URL สาธารณะ</w:t>
      </w:r>
    </w:p>
    <w:p>
      <w:pPr>
        <w:pStyle w:val="ListNumber"/>
      </w:pPr>
      <w:r>
        <w:t>ปรับปรุงโปรแกรมและ Push เพื่ออัปเดตแอป</w:t>
      </w:r>
    </w:p>
    <w:p>
      <w:pPr>
        <w:pStyle w:val="Heading1"/>
      </w:pPr>
      <w:r>
        <w:t>ขั้นตอนดำเนินการ</w:t>
      </w:r>
    </w:p>
    <w:p>
      <w:pPr>
        <w:pStyle w:val="Heading2"/>
      </w:pPr>
      <w:r>
        <w:t>1. เตรียมเครื่องมือและสร้างโฟลเดอร์โครงการ</w:t>
      </w:r>
    </w:p>
    <w:p>
      <w:r>
        <w:t>ติดตั้ง Python, Visual Studio Code และ Git จากนั้นสร้างโฟลเดอร์ เช่น D:\Streamlit\my_first_app แล้วเปิดโฟลเดอร์ดังกล่าวด้วย VS Code</w:t>
      </w:r>
    </w:p>
    <w:p>
      <w:pPr>
        <w:pStyle w:val="Heading2"/>
      </w:pPr>
      <w:r>
        <w:t>2. สร้างและเปิดใช้งาน Virtual Environment</w:t>
      </w:r>
    </w:p>
    <w:p>
      <w:r>
        <w:t>เปิด Terminal ใน VS Code แล้วรันคำสั่งต่อไปนี้ เพื่อแยกไลบรารีของโครงการนี้ออกจากโครงการอื่น</w:t>
      </w:r>
    </w:p>
    <w:p>
      <w:pPr>
        <w:spacing w:before="40" w:after="120"/>
        <w:ind w:left="360"/>
        <w:shd w:fill="F2F2F2"/>
      </w:pPr>
      <w:r>
        <w:rPr>
          <w:rFonts w:ascii="Consolas" w:hAnsi="Consolas" w:eastAsia="Consolas"/>
          <w:color w:val="282828"/>
          <w:sz w:val="20"/>
        </w:rPr>
        <w:t>python -m venv .venv</w:t>
        <w:br/>
        <w:t>.venv\Scripts\Activate.ps1</w:t>
      </w:r>
    </w:p>
    <w:p>
      <w:r>
        <w:t>เมื่อเปิดใช้งานสำเร็จ จะเห็น (.venv) นำหน้าบรรทัดคำสั่งใน Terminal</w:t>
      </w:r>
    </w:p>
    <w:p>
      <w:pPr>
        <w:pStyle w:val="Heading2"/>
      </w:pPr>
      <w:r>
        <w:t>3. ติดตั้ง Streamlit และไลบรารี</w:t>
      </w:r>
    </w:p>
    <w:p>
      <w:r>
        <w:t>ติดตั้ง Streamlit และไลบรารีที่โครงการต้องใช้ ตัวอย่างเช่น pandas และ plotly</w:t>
      </w:r>
    </w:p>
    <w:p>
      <w:pPr>
        <w:spacing w:before="40" w:after="120"/>
        <w:ind w:left="360"/>
        <w:shd w:fill="F2F2F2"/>
      </w:pPr>
      <w:r>
        <w:rPr>
          <w:rFonts w:ascii="Consolas" w:hAnsi="Consolas" w:eastAsia="Consolas"/>
          <w:color w:val="282828"/>
          <w:sz w:val="20"/>
        </w:rPr>
        <w:t>python -m pip install --upgrade pip</w:t>
        <w:br/>
        <w:t>pip install streamlit pandas plotly</w:t>
      </w:r>
    </w:p>
    <w:p>
      <w:r>
        <w:t>ตรวจสอบการติดตั้งด้วยคำสั่ง</w:t>
      </w:r>
    </w:p>
    <w:p>
      <w:pPr>
        <w:spacing w:before="40" w:after="120"/>
        <w:ind w:left="360"/>
        <w:shd w:fill="F2F2F2"/>
      </w:pPr>
      <w:r>
        <w:rPr>
          <w:rFonts w:ascii="Consolas" w:hAnsi="Consolas" w:eastAsia="Consolas"/>
          <w:color w:val="282828"/>
          <w:sz w:val="20"/>
        </w:rPr>
        <w:t>streamlit --version</w:t>
      </w:r>
    </w:p>
    <w:p>
      <w:pPr>
        <w:pStyle w:val="Heading2"/>
      </w:pPr>
      <w:r>
        <w:t>4. เขียนโปรแกรม Streamlit</w:t>
      </w:r>
    </w:p>
    <w:p>
      <w:r>
        <w:t>สร้างไฟล์ app.py ในโฟลเดอร์โครงการ แล้วเขียนตัวอย่างโปรแกรมดังนี้</w:t>
      </w:r>
    </w:p>
    <w:p>
      <w:pPr>
        <w:spacing w:before="40" w:after="120"/>
        <w:ind w:left="360"/>
        <w:shd w:fill="F2F2F2"/>
      </w:pPr>
      <w:r>
        <w:rPr>
          <w:rFonts w:ascii="Consolas" w:hAnsi="Consolas" w:eastAsia="Consolas"/>
          <w:color w:val="282828"/>
          <w:sz w:val="20"/>
        </w:rPr>
        <w:t>import streamlit as st</w:t>
        <w:br/>
        <w:br/>
        <w:t>st.title("My First Streamlit App")</w:t>
        <w:br/>
        <w:t>name = st.text_input("Enter your name")</w:t>
        <w:br/>
        <w:t>if name:</w:t>
        <w:br/>
        <w:t xml:space="preserve">    st.write(f"Hello, {name}!")</w:t>
      </w:r>
    </w:p>
    <w:p>
      <w:r>
        <w:t>บันทึกไฟล์ด้วย Ctrl + S</w:t>
      </w:r>
    </w:p>
    <w:p>
      <w:pPr>
        <w:pStyle w:val="Heading2"/>
      </w:pPr>
      <w:r>
        <w:t>5. ทดสอบบนเครื่อง (Local Testing)</w:t>
      </w:r>
    </w:p>
    <w:p>
      <w:r>
        <w:t>รันแอปจาก Terminal และเปิด URL ที่ Streamlit แสดงในเว็บเบราว์เซอร์</w:t>
      </w:r>
    </w:p>
    <w:p>
      <w:pPr>
        <w:spacing w:before="40" w:after="120"/>
        <w:ind w:left="360"/>
        <w:shd w:fill="F2F2F2"/>
      </w:pPr>
      <w:r>
        <w:rPr>
          <w:rFonts w:ascii="Consolas" w:hAnsi="Consolas" w:eastAsia="Consolas"/>
          <w:color w:val="282828"/>
          <w:sz w:val="20"/>
        </w:rPr>
        <w:t>streamlit run app.py</w:t>
      </w:r>
    </w:p>
    <w:p>
      <w:r>
        <w:t>โดยทั่วไป URL สำหรับทดสอบคือ http://localhost:8501 ควรตรวจสอบการทำงานและแก้ไขข้อผิดพลาดให้เรียบร้อยก่อน Deploy</w:t>
      </w:r>
    </w:p>
    <w:p>
      <w:pPr>
        <w:pStyle w:val="Heading2"/>
      </w:pPr>
      <w:r>
        <w:t>6. จัดเตรียมไฟล์สำหรับ Deployment</w:t>
      </w:r>
    </w:p>
    <w:p>
      <w:r>
        <w:t>สร้างไฟล์ requirements.txt เพื่อระบุไลบรารีที่จำเป็นต่อการทำงานของแอป</w:t>
      </w:r>
    </w:p>
    <w:p>
      <w:pPr>
        <w:spacing w:before="40" w:after="120"/>
        <w:ind w:left="360"/>
        <w:shd w:fill="F2F2F2"/>
      </w:pPr>
      <w:r>
        <w:rPr>
          <w:rFonts w:ascii="Consolas" w:hAnsi="Consolas" w:eastAsia="Consolas"/>
          <w:color w:val="282828"/>
          <w:sz w:val="20"/>
        </w:rPr>
        <w:t>pip freeze &gt; requirements.txt</w:t>
      </w:r>
    </w:p>
    <w:p>
      <w:r>
        <w:t>สร้างไฟล์ .gitignore และเพิ่มรายการต่อไปนี้ เพื่อไม่ส่งไฟล์สภาพแวดล้อมและไฟล์ชั่วคราวขึ้น GitHub</w:t>
      </w:r>
    </w:p>
    <w:p>
      <w:pPr>
        <w:spacing w:before="40" w:after="120"/>
        <w:ind w:left="360"/>
        <w:shd w:fill="F2F2F2"/>
      </w:pPr>
      <w:r>
        <w:rPr>
          <w:rFonts w:ascii="Consolas" w:hAnsi="Consolas" w:eastAsia="Consolas"/>
          <w:color w:val="282828"/>
          <w:sz w:val="20"/>
        </w:rPr>
        <w:t>.venv/</w:t>
        <w:br/>
        <w:t>__pycache__/</w:t>
        <w:br/>
        <w:t>*.pyc</w:t>
        <w:br/>
        <w:t>.streamlit/secrets.toml</w:t>
      </w:r>
    </w:p>
    <w:p>
      <w:r>
        <w:t>โครงสร้างโครงการที่แนะนำ</w:t>
      </w:r>
    </w:p>
    <w:p>
      <w:pPr>
        <w:spacing w:before="40" w:after="120"/>
        <w:ind w:left="360"/>
        <w:shd w:fill="F2F2F2"/>
      </w:pPr>
      <w:r>
        <w:rPr>
          <w:rFonts w:ascii="Consolas" w:hAnsi="Consolas" w:eastAsia="Consolas"/>
          <w:color w:val="282828"/>
          <w:sz w:val="20"/>
        </w:rPr>
        <w:t>my_first_app/</w:t>
        <w:br/>
        <w:t>├── app.py</w:t>
        <w:br/>
        <w:t>├── requirements.txt</w:t>
        <w:br/>
        <w:t>├── README.md        (ถ้ามี)</w:t>
        <w:br/>
        <w:t>├── .gitignore</w:t>
        <w:br/>
        <w:t>└── .venv/           (เก็บไว้ในเครื่อง ไม่ส่งขึ้น GitHub)</w:t>
      </w:r>
    </w:p>
    <w:p>
      <w:r>
        <w:t>หากใช้ API key หรือรหัสผ่าน ให้เก็บเป็น Secrets ไม่ใส่ไว้ใน app.py หรือ Repository สาธารณะ</w:t>
      </w:r>
    </w:p>
    <w:p>
      <w:pPr>
        <w:pStyle w:val="Heading2"/>
      </w:pPr>
      <w:r>
        <w:t>7. ใช้ Git จัดการเวอร์ชันและส่งโครงการขึ้น GitHub</w:t>
      </w:r>
    </w:p>
    <w:p>
      <w:r>
        <w:t>เริ่มต้น Git Repository และบันทึกไฟล์ชุดแรก</w:t>
      </w:r>
    </w:p>
    <w:p>
      <w:pPr>
        <w:spacing w:before="40" w:after="120"/>
        <w:ind w:left="360"/>
        <w:shd w:fill="F2F2F2"/>
      </w:pPr>
      <w:r>
        <w:rPr>
          <w:rFonts w:ascii="Consolas" w:hAnsi="Consolas" w:eastAsia="Consolas"/>
          <w:color w:val="282828"/>
          <w:sz w:val="20"/>
        </w:rPr>
        <w:t>git init</w:t>
        <w:br/>
        <w:t>git add .</w:t>
        <w:br/>
        <w:t>git commit -m "Initial Streamlit application"</w:t>
      </w:r>
    </w:p>
    <w:p>
      <w:r>
        <w:t>สร้าง Repository ใหม่บน GitHub แล้วเชื่อม Local Repository กับ GitHub โดยแทน YOUR_USERNAME และชื่อ Repository ให้ตรงกับบัญชีของผู้ใช้</w:t>
      </w:r>
    </w:p>
    <w:p>
      <w:pPr>
        <w:spacing w:before="40" w:after="120"/>
        <w:ind w:left="360"/>
        <w:shd w:fill="F2F2F2"/>
      </w:pPr>
      <w:r>
        <w:rPr>
          <w:rFonts w:ascii="Consolas" w:hAnsi="Consolas" w:eastAsia="Consolas"/>
          <w:color w:val="282828"/>
          <w:sz w:val="20"/>
        </w:rPr>
        <w:t>git remote add origin https://github.com/YOUR_USERNAME/my-first-streamlit-app.git</w:t>
        <w:br/>
        <w:t>git branch -M main</w:t>
        <w:br/>
        <w:t>git push -u origin main</w:t>
      </w:r>
    </w:p>
    <w:p>
      <w:r>
        <w:t>ตรวจสอบหน้า Repository บน GitHub ว่ามี app.py และ requirements.txt อยู่ครบ และไม่มีโฟลเดอร์ .venv หรือข้อมูลลับ</w:t>
      </w:r>
    </w:p>
    <w:p>
      <w:pPr>
        <w:pStyle w:val="Heading2"/>
      </w:pPr>
      <w:r>
        <w:t>8. Deploy ด้วย Streamlit Community Cloud</w:t>
      </w:r>
    </w:p>
    <w:p>
      <w:pPr>
        <w:pStyle w:val="ListNumber"/>
      </w:pPr>
      <w:r>
        <w:t>เข้าเว็บไซต์ https://share.streamlit.io/ และลงชื่อเข้าใช้ด้วยบัญชี GitHub</w:t>
      </w:r>
    </w:p>
    <w:p>
      <w:pPr>
        <w:pStyle w:val="ListNumber"/>
      </w:pPr>
      <w:r>
        <w:t>เลือกสร้างแอปใหม่ (Create app) และเลือก Repository ที่ต้องการ</w:t>
      </w:r>
    </w:p>
    <w:p>
      <w:pPr>
        <w:pStyle w:val="ListNumber"/>
      </w:pPr>
      <w:r>
        <w:t>เลือก Branch เช่น main</w:t>
      </w:r>
    </w:p>
    <w:p>
      <w:pPr>
        <w:pStyle w:val="ListNumber"/>
      </w:pPr>
      <w:r>
        <w:t>ระบุไฟล์หลัก (Main file path) เช่น app.py</w:t>
      </w:r>
    </w:p>
    <w:p>
      <w:pPr>
        <w:pStyle w:val="ListNumber"/>
      </w:pPr>
      <w:r>
        <w:t>ตรวจสอบการตั้งค่า แล้วเลือก Deploy</w:t>
      </w:r>
    </w:p>
    <w:p>
      <w:pPr>
        <w:pStyle w:val="ListNumber"/>
      </w:pPr>
      <w:r>
        <w:t>รอระบบติดตั้ง Dependencies จาก requirements.txt และเริ่มทำงานแอป</w:t>
      </w:r>
    </w:p>
    <w:p>
      <w:r>
        <w:t>เมื่อ Deploy สำเร็จ จะได้รับ URL ลักษณะ https://ชื่อแอป.streamlit.app สามารถเปิด URL จากคอมพิวเตอร์หรือโทรศัพท์มือถือได้</w:t>
      </w:r>
    </w:p>
    <w:p>
      <w:pPr>
        <w:pStyle w:val="Heading2"/>
      </w:pPr>
      <w:r>
        <w:t>9. อัปเดตแอปหลัง Deployment</w:t>
      </w:r>
    </w:p>
    <w:p>
      <w:r>
        <w:t>เมื่อแก้ไข app.py หรือไฟล์อื่น ให้ทดสอบบนเครื่องก่อน จากนั้นบันทึกและส่งการเปลี่ยนแปลงขึ้น GitHub</w:t>
      </w:r>
    </w:p>
    <w:p>
      <w:pPr>
        <w:spacing w:before="40" w:after="120"/>
        <w:ind w:left="360"/>
        <w:shd w:fill="F2F2F2"/>
      </w:pPr>
      <w:r>
        <w:rPr>
          <w:rFonts w:ascii="Consolas" w:hAnsi="Consolas" w:eastAsia="Consolas"/>
          <w:color w:val="282828"/>
          <w:sz w:val="20"/>
        </w:rPr>
        <w:t>git add .</w:t>
        <w:br/>
        <w:t>git commit -m "Update application"</w:t>
        <w:br/>
        <w:t>git push</w:t>
      </w:r>
    </w:p>
    <w:p>
      <w:r>
        <w:t>Streamlit Community Cloud จะตรวจพบการเปลี่ยนแปลงใน Repository และดำเนินการอัปเดตแอปตามการตั้งค่าของ Deployment</w:t>
      </w:r>
    </w:p>
    <w:p>
      <w:pPr>
        <w:pStyle w:val="Heading1"/>
      </w:pPr>
      <w:r>
        <w:t>รายการตรวจสอบก่อน Deploy</w:t>
      </w:r>
    </w:p>
    <w:p>
      <w:r>
        <w:t>☐  แอปทำงานได้ด้วยคำสั่ง streamlit run app.py</w:t>
      </w:r>
    </w:p>
    <w:p>
      <w:r>
        <w:t>☐  มีไฟล์ app.py อยู่ในตำแหน่งที่ระบุ</w:t>
      </w:r>
    </w:p>
    <w:p>
      <w:r>
        <w:t>☐  มี requirements.txt และระบุไลบรารีที่แอปใช้งานครบ</w:t>
      </w:r>
    </w:p>
    <w:p>
      <w:r>
        <w:t>☐  มี .gitignore และไม่ส่ง .venv ขึ้น GitHub</w:t>
      </w:r>
    </w:p>
    <w:p>
      <w:r>
        <w:t>☐  ไม่มีรหัสผ่านหรือ API key อยู่ในโค้ดหรือ Repository</w:t>
      </w:r>
    </w:p>
    <w:p>
      <w:r>
        <w:t>☐  GitHub Repository มีไฟล์ที่จำเป็นครบถ้วน</w:t>
      </w:r>
    </w:p>
    <w:p>
      <w:r>
        <w:t>☐  เลือก Repository, Branch และ Main file path ถูกต้องใน Streamlit Cloud</w:t>
      </w:r>
    </w:p>
    <w:p>
      <w:r>
        <w:t>☐  ทดสอบ URL หลัง Deploy ทั้งการแสดงผลและการทำงานของฟังก์ชัน</w:t>
      </w:r>
    </w:p>
    <w:p>
      <w:pPr>
        <w:pStyle w:val="Heading1"/>
      </w:pPr>
      <w:r>
        <w:t>ปัญหาที่พบบ่อยและแนวทางตรวจสอบ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9"/>
          </w:tcPr>
          <w:p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ปัญหา</w:t>
            </w:r>
          </w:p>
        </w:tc>
        <w:tc>
          <w:tcPr>
            <w:tcW w:type="dxa" w:w="4968"/>
            <w:vAlign w:val="center"/>
            <w:shd w:fill="1F4E79"/>
          </w:tcPr>
          <w:p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แนวทางตรวจสอบ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H Sarabun New" w:hAnsi="TH Sarabun New" w:eastAsia="TH Sarabun New"/>
                <w:sz w:val="26"/>
              </w:rPr>
              <w:t>ไม่พบคำสั่ง streamlit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H Sarabun New" w:hAnsi="TH Sarabun New" w:eastAsia="TH Sarabun New"/>
                <w:sz w:val="26"/>
              </w:rPr>
              <w:t>ตรวจสอบว่า Activate .venv แล้ว และติดตั้ง streamlit ใน Environment ที่ใช้งาน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H Sarabun New" w:hAnsi="TH Sarabun New" w:eastAsia="TH Sarabun New"/>
                <w:sz w:val="26"/>
              </w:rPr>
              <w:t>ModuleNotFoundError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H Sarabun New" w:hAnsi="TH Sarabun New" w:eastAsia="TH Sarabun New"/>
                <w:sz w:val="26"/>
              </w:rPr>
              <w:t>ติดตั้งไลบรารีที่ขาด และสร้าง requirements.txt ใหม่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H Sarabun New" w:hAnsi="TH Sarabun New" w:eastAsia="TH Sarabun New"/>
                <w:sz w:val="26"/>
              </w:rPr>
              <w:t>Deploy แล้วหาไฟล์ app.py ไม่พบ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H Sarabun New" w:hAnsi="TH Sarabun New" w:eastAsia="TH Sarabun New"/>
                <w:sz w:val="26"/>
              </w:rPr>
              <w:t>ตรวจสอบชื่อไฟล์และตำแหน่ง Main file path ให้ตรงกับ Repository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H Sarabun New" w:hAnsi="TH Sarabun New" w:eastAsia="TH Sarabun New"/>
                <w:sz w:val="26"/>
              </w:rPr>
              <w:t>แอปทำงานบนเครื่องแต่ไม่ทำงานบน Cloud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H Sarabun New" w:hAnsi="TH Sarabun New" w:eastAsia="TH Sarabun New"/>
                <w:sz w:val="26"/>
              </w:rPr>
              <w:t>ตรวจสอบ Log, เวอร์ชัน Python, Dependencies, path ของไฟล์ และความแตกต่างระหว่างตัวพิมพ์เล็ก/ใหญ่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TH Sarabun New" w:hAnsi="TH Sarabun New" w:eastAsia="TH Sarabun New"/>
                <w:sz w:val="26"/>
              </w:rPr>
              <w:t>ข้อมูลลับหรือ API key ใช้งานไม่ได้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H Sarabun New" w:hAnsi="TH Sarabun New" w:eastAsia="TH Sarabun New"/>
                <w:sz w:val="26"/>
              </w:rPr>
              <w:t>กำหนดค่าใน Streamlit Secrets และเรียกใช้ผ่าน st.secrets แทนการเขียนค่าลงในโค้ด</w:t>
            </w:r>
          </w:p>
        </w:tc>
      </w:tr>
    </w:tbl>
    <w:p>
      <w:pPr>
        <w:pStyle w:val="Heading1"/>
      </w:pPr>
      <w:r>
        <w:t>สรุปคำสั่งที่ใช้บ่อย</w:t>
      </w:r>
    </w:p>
    <w:p>
      <w:pPr>
        <w:spacing w:before="40" w:after="120"/>
        <w:ind w:left="360"/>
        <w:shd w:fill="F2F2F2"/>
      </w:pPr>
      <w:r>
        <w:rPr>
          <w:rFonts w:ascii="Consolas" w:hAnsi="Consolas" w:eastAsia="Consolas"/>
          <w:color w:val="282828"/>
          <w:sz w:val="20"/>
        </w:rPr>
        <w:t>python -m venv .venv                 # สร้าง Virtual Environment</w:t>
        <w:br/>
        <w:t>.venv\Scripts\Activate.ps1          # เปิดใช้งาน Environment</w:t>
        <w:br/>
        <w:t>pip install streamlit                # ติดตั้ง Streamlit</w:t>
        <w:br/>
        <w:t>streamlit run app.py                 # ทดสอบแอปบนเครื่อง</w:t>
        <w:br/>
        <w:t>pip freeze &gt; requirements.txt        # สร้างรายการ Dependencies</w:t>
        <w:br/>
        <w:t>git add .                            # เตรียมไฟล์เพื่อ Commit</w:t>
        <w:br/>
        <w:t>git commit -m "Update"               # บันทึกเวอร์ชัน</w:t>
        <w:br/>
        <w:t>git push                             # ส่งการเปลี่ยนแปลงขึ้น GitHub</w:t>
      </w:r>
    </w:p>
    <w:p>
      <w:pPr>
        <w:spacing w:before="200"/>
      </w:pPr>
      <w:r>
        <w:rPr>
          <w:b/>
        </w:rPr>
        <w:t xml:space="preserve">หมายเหตุ: </w:t>
      </w:r>
      <w:r>
        <w:t>หน้าตาเมนูและขั้นตอนบน GitHub หรือ Streamlit Community Cloud อาจเปลี่ยนแปลงได้ตามการปรับปรุงบริการ ควรตรวจสอบข้อความบนหน้าจอจริงในวันที่ดำเนินการ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/>
        <w:color w:val="808080"/>
        <w:sz w:val="20"/>
      </w:rPr>
      <w:t>Streamlit Deployment Process | คู่มือสรุปขั้นตอน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 w:eastAsia="TH Sarabun New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